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D3F858" w14:textId="723541FD" w:rsidR="00B7445B" w:rsidRPr="00B7445B" w:rsidRDefault="00B7445B" w:rsidP="00B7445B">
      <w:pPr>
        <w:rPr>
          <w:b/>
          <w:bCs/>
        </w:rPr>
      </w:pPr>
      <w:r w:rsidRPr="00B7445B">
        <w:rPr>
          <w:rFonts w:ascii="Segoe UI Emoji" w:hAnsi="Segoe UI Emoji" w:cs="Segoe UI Emoji"/>
          <w:b/>
          <w:bCs/>
        </w:rPr>
        <w:t>📌</w:t>
      </w:r>
      <w:r w:rsidRPr="00B7445B">
        <w:rPr>
          <w:b/>
          <w:bCs/>
        </w:rPr>
        <w:t xml:space="preserve"> Table Naming Conventions (Snake </w:t>
      </w:r>
      <w:r w:rsidRPr="00B7445B">
        <w:rPr>
          <w:b/>
          <w:bCs/>
        </w:rPr>
        <w:t>Case)</w:t>
      </w:r>
      <w:r w:rsidRPr="00B7445B">
        <w:rPr>
          <w:b/>
          <w:bCs/>
        </w:rPr>
        <w:t xml:space="preserve"> Data Warehouse</w:t>
      </w:r>
    </w:p>
    <w:p w14:paraId="40EB28A0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1) General Rules (Apply to All Layers)</w:t>
      </w:r>
    </w:p>
    <w:p w14:paraId="1882681B" w14:textId="77777777" w:rsidR="00B7445B" w:rsidRPr="00B7445B" w:rsidRDefault="00B7445B" w:rsidP="00B7445B">
      <w:pPr>
        <w:numPr>
          <w:ilvl w:val="0"/>
          <w:numId w:val="10"/>
        </w:numPr>
      </w:pPr>
      <w:r w:rsidRPr="00B7445B">
        <w:t xml:space="preserve">Use </w:t>
      </w:r>
      <w:r w:rsidRPr="00B7445B">
        <w:rPr>
          <w:b/>
          <w:bCs/>
        </w:rPr>
        <w:t>lowercase only</w:t>
      </w:r>
    </w:p>
    <w:p w14:paraId="5DE08F73" w14:textId="77777777" w:rsidR="00B7445B" w:rsidRPr="00B7445B" w:rsidRDefault="00B7445B" w:rsidP="00B7445B">
      <w:pPr>
        <w:numPr>
          <w:ilvl w:val="0"/>
          <w:numId w:val="10"/>
        </w:numPr>
      </w:pPr>
      <w:r w:rsidRPr="00B7445B">
        <w:t xml:space="preserve">Use </w:t>
      </w:r>
      <w:proofErr w:type="spellStart"/>
      <w:r w:rsidRPr="00B7445B">
        <w:rPr>
          <w:b/>
          <w:bCs/>
        </w:rPr>
        <w:t>snake_case</w:t>
      </w:r>
      <w:proofErr w:type="spellEnd"/>
    </w:p>
    <w:p w14:paraId="0AEC1F19" w14:textId="77777777" w:rsidR="00B7445B" w:rsidRPr="00B7445B" w:rsidRDefault="00B7445B" w:rsidP="00B7445B">
      <w:pPr>
        <w:numPr>
          <w:ilvl w:val="0"/>
          <w:numId w:val="10"/>
        </w:numPr>
      </w:pPr>
      <w:r w:rsidRPr="00B7445B">
        <w:t xml:space="preserve">Names must be </w:t>
      </w:r>
      <w:r w:rsidRPr="00B7445B">
        <w:rPr>
          <w:b/>
          <w:bCs/>
        </w:rPr>
        <w:t>clear, short, descriptive</w:t>
      </w:r>
    </w:p>
    <w:p w14:paraId="1F71C046" w14:textId="77777777" w:rsidR="00B7445B" w:rsidRPr="00B7445B" w:rsidRDefault="00B7445B" w:rsidP="00B7445B">
      <w:pPr>
        <w:numPr>
          <w:ilvl w:val="0"/>
          <w:numId w:val="10"/>
        </w:numPr>
      </w:pPr>
      <w:r w:rsidRPr="00B7445B">
        <w:t xml:space="preserve">Do </w:t>
      </w:r>
      <w:r w:rsidRPr="00B7445B">
        <w:rPr>
          <w:b/>
          <w:bCs/>
        </w:rPr>
        <w:t>not</w:t>
      </w:r>
      <w:r w:rsidRPr="00B7445B">
        <w:t xml:space="preserve"> start names with numbers</w:t>
      </w:r>
    </w:p>
    <w:p w14:paraId="69EA0E20" w14:textId="77777777" w:rsidR="00B7445B" w:rsidRPr="00B7445B" w:rsidRDefault="00B7445B" w:rsidP="00B7445B">
      <w:pPr>
        <w:numPr>
          <w:ilvl w:val="0"/>
          <w:numId w:val="10"/>
        </w:numPr>
      </w:pPr>
      <w:r w:rsidRPr="00B7445B">
        <w:t>Avoid unnecessary abbreviations</w:t>
      </w:r>
    </w:p>
    <w:p w14:paraId="532CD384" w14:textId="77777777" w:rsidR="00B7445B" w:rsidRPr="00B7445B" w:rsidRDefault="00B7445B" w:rsidP="00B7445B">
      <w:r w:rsidRPr="00B7445B">
        <w:t xml:space="preserve">Use </w:t>
      </w:r>
      <w:r w:rsidRPr="00B7445B">
        <w:rPr>
          <w:b/>
          <w:bCs/>
        </w:rPr>
        <w:t>singular</w:t>
      </w:r>
      <w:r w:rsidRPr="00B7445B">
        <w:t xml:space="preserve"> names, not plural</w:t>
      </w:r>
    </w:p>
    <w:p w14:paraId="79BB4C63" w14:textId="77777777" w:rsidR="00B7445B" w:rsidRPr="00B7445B" w:rsidRDefault="00B7445B" w:rsidP="00B7445B">
      <w:pPr>
        <w:numPr>
          <w:ilvl w:val="0"/>
          <w:numId w:val="10"/>
        </w:numPr>
      </w:pPr>
      <w:r w:rsidRPr="00B7445B">
        <w:t>Always distinguish between:</w:t>
      </w:r>
      <w:r w:rsidRPr="00B7445B">
        <w:br/>
      </w:r>
      <w:r w:rsidRPr="00B7445B">
        <w:rPr>
          <w:b/>
          <w:bCs/>
        </w:rPr>
        <w:t>raw, staging, dim, fact, ref, lookup</w:t>
      </w:r>
    </w:p>
    <w:p w14:paraId="216E5F36" w14:textId="77777777" w:rsidR="00B7445B" w:rsidRPr="00B7445B" w:rsidRDefault="00B7445B" w:rsidP="00B7445B">
      <w:r w:rsidRPr="00B7445B">
        <w:pict w14:anchorId="574F173C">
          <v:rect id="_x0000_i1079" style="width:0;height:1.5pt" o:hralign="center" o:hrstd="t" o:hr="t" fillcolor="#a0a0a0" stroked="f"/>
        </w:pict>
      </w:r>
    </w:p>
    <w:p w14:paraId="22476E2A" w14:textId="77777777" w:rsidR="00B7445B" w:rsidRPr="00B7445B" w:rsidRDefault="00B7445B" w:rsidP="00B7445B">
      <w:pPr>
        <w:rPr>
          <w:b/>
          <w:bCs/>
        </w:rPr>
      </w:pPr>
      <w:r w:rsidRPr="00B7445B">
        <w:rPr>
          <w:rFonts w:ascii="Segoe UI Emoji" w:hAnsi="Segoe UI Emoji" w:cs="Segoe UI Emoji"/>
          <w:b/>
          <w:bCs/>
        </w:rPr>
        <w:t>📌</w:t>
      </w:r>
      <w:r w:rsidRPr="00B7445B">
        <w:rPr>
          <w:b/>
          <w:bCs/>
        </w:rPr>
        <w:t xml:space="preserve"> 2) Layer Naming Rules</w:t>
      </w:r>
    </w:p>
    <w:p w14:paraId="295A090A" w14:textId="77777777" w:rsidR="00B7445B" w:rsidRPr="00B7445B" w:rsidRDefault="00B7445B" w:rsidP="00B7445B">
      <w:pPr>
        <w:rPr>
          <w:b/>
          <w:bCs/>
        </w:rPr>
      </w:pPr>
      <w:r w:rsidRPr="00B7445B">
        <w:rPr>
          <w:rFonts w:ascii="Segoe UI Symbol" w:hAnsi="Segoe UI Symbol" w:cs="Segoe UI Symbol"/>
          <w:b/>
          <w:bCs/>
        </w:rPr>
        <w:t>✔</w:t>
      </w:r>
      <w:r w:rsidRPr="00B7445B">
        <w:rPr>
          <w:b/>
          <w:bCs/>
        </w:rPr>
        <w:t xml:space="preserve"> Bronze Layer (Raw Layer)</w:t>
      </w:r>
    </w:p>
    <w:p w14:paraId="37F298DB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Naming Pattern</w:t>
      </w:r>
    </w:p>
    <w:p w14:paraId="70DECA38" w14:textId="7EC68489" w:rsidR="00B7445B" w:rsidRPr="00B7445B" w:rsidRDefault="00B7445B" w:rsidP="00B7445B">
      <w:r w:rsidRPr="00B7445B">
        <w:t>&lt;</w:t>
      </w:r>
      <w:proofErr w:type="spellStart"/>
      <w:r w:rsidRPr="00B7445B">
        <w:t>source_system</w:t>
      </w:r>
      <w:proofErr w:type="spellEnd"/>
      <w:r w:rsidRPr="00B7445B">
        <w:t>&gt;_&lt;entity&gt;</w:t>
      </w:r>
    </w:p>
    <w:p w14:paraId="2E00BD2E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Examples</w:t>
      </w:r>
    </w:p>
    <w:p w14:paraId="6D666AD8" w14:textId="547024B5" w:rsidR="00B7445B" w:rsidRPr="00B7445B" w:rsidRDefault="00B7445B" w:rsidP="00B7445B">
      <w:proofErr w:type="spellStart"/>
      <w:r w:rsidRPr="00B7445B">
        <w:t>sales_orders</w:t>
      </w:r>
      <w:proofErr w:type="spellEnd"/>
    </w:p>
    <w:p w14:paraId="0D1DD835" w14:textId="4EE4A38D" w:rsidR="00B7445B" w:rsidRPr="00B7445B" w:rsidRDefault="00B7445B" w:rsidP="00B7445B">
      <w:proofErr w:type="spellStart"/>
      <w:r w:rsidRPr="00B7445B">
        <w:t>crm_customers</w:t>
      </w:r>
      <w:proofErr w:type="spellEnd"/>
    </w:p>
    <w:p w14:paraId="4CFC26EB" w14:textId="74DFAF6C" w:rsidR="00B7445B" w:rsidRPr="00B7445B" w:rsidRDefault="00B7445B" w:rsidP="00B7445B">
      <w:proofErr w:type="spellStart"/>
      <w:r w:rsidRPr="00B7445B">
        <w:t>erp_products</w:t>
      </w:r>
      <w:proofErr w:type="spellEnd"/>
    </w:p>
    <w:p w14:paraId="006DF205" w14:textId="66D70511" w:rsidR="00B7445B" w:rsidRPr="00B7445B" w:rsidRDefault="00B7445B" w:rsidP="00B7445B">
      <w:proofErr w:type="spellStart"/>
      <w:r w:rsidRPr="00B7445B">
        <w:t>api_weather</w:t>
      </w:r>
      <w:proofErr w:type="spellEnd"/>
    </w:p>
    <w:p w14:paraId="14EA6BD5" w14:textId="77777777" w:rsidR="00B7445B" w:rsidRPr="00B7445B" w:rsidRDefault="00B7445B" w:rsidP="00B7445B">
      <w:r w:rsidRPr="00B7445B">
        <w:pict w14:anchorId="103B2B72">
          <v:rect id="_x0000_i1080" style="width:0;height:1.5pt" o:hralign="center" o:hrstd="t" o:hr="t" fillcolor="#a0a0a0" stroked="f"/>
        </w:pict>
      </w:r>
    </w:p>
    <w:p w14:paraId="0DC823A3" w14:textId="77777777" w:rsidR="00B7445B" w:rsidRDefault="00B7445B" w:rsidP="00B7445B">
      <w:pPr>
        <w:rPr>
          <w:rFonts w:ascii="Segoe UI Symbol" w:hAnsi="Segoe UI Symbol" w:cs="Segoe UI Symbol"/>
          <w:b/>
          <w:bCs/>
        </w:rPr>
      </w:pPr>
    </w:p>
    <w:p w14:paraId="2B0B16BA" w14:textId="77777777" w:rsidR="00B7445B" w:rsidRDefault="00B7445B" w:rsidP="00B7445B">
      <w:pPr>
        <w:rPr>
          <w:rFonts w:ascii="Segoe UI Symbol" w:hAnsi="Segoe UI Symbol" w:cs="Segoe UI Symbol"/>
          <w:b/>
          <w:bCs/>
        </w:rPr>
      </w:pPr>
    </w:p>
    <w:p w14:paraId="6428A42D" w14:textId="77777777" w:rsidR="00B7445B" w:rsidRDefault="00B7445B" w:rsidP="00B7445B">
      <w:pPr>
        <w:rPr>
          <w:rFonts w:ascii="Segoe UI Symbol" w:hAnsi="Segoe UI Symbol" w:cs="Segoe UI Symbol"/>
          <w:b/>
          <w:bCs/>
        </w:rPr>
      </w:pPr>
    </w:p>
    <w:p w14:paraId="5C710B94" w14:textId="77777777" w:rsidR="00B7445B" w:rsidRDefault="00B7445B" w:rsidP="00B7445B">
      <w:pPr>
        <w:rPr>
          <w:rFonts w:ascii="Segoe UI Symbol" w:hAnsi="Segoe UI Symbol" w:cs="Segoe UI Symbol"/>
          <w:b/>
          <w:bCs/>
        </w:rPr>
      </w:pPr>
    </w:p>
    <w:p w14:paraId="6D31E727" w14:textId="77777777" w:rsidR="00B7445B" w:rsidRDefault="00B7445B" w:rsidP="00B7445B">
      <w:pPr>
        <w:rPr>
          <w:rFonts w:ascii="Segoe UI Symbol" w:hAnsi="Segoe UI Symbol" w:cs="Segoe UI Symbol"/>
          <w:b/>
          <w:bCs/>
        </w:rPr>
      </w:pPr>
    </w:p>
    <w:p w14:paraId="00377ED6" w14:textId="77D6240C" w:rsidR="00B7445B" w:rsidRPr="00B7445B" w:rsidRDefault="00B7445B" w:rsidP="00B7445B">
      <w:pPr>
        <w:rPr>
          <w:b/>
          <w:bCs/>
        </w:rPr>
      </w:pPr>
      <w:r w:rsidRPr="00B7445B">
        <w:rPr>
          <w:rFonts w:ascii="Segoe UI Symbol" w:hAnsi="Segoe UI Symbol" w:cs="Segoe UI Symbol"/>
          <w:b/>
          <w:bCs/>
        </w:rPr>
        <w:lastRenderedPageBreak/>
        <w:t>✔</w:t>
      </w:r>
      <w:r w:rsidRPr="00B7445B">
        <w:rPr>
          <w:b/>
          <w:bCs/>
        </w:rPr>
        <w:t xml:space="preserve"> Silver Layer (Cleaned / Conformed Layer)</w:t>
      </w:r>
    </w:p>
    <w:p w14:paraId="6C09760C" w14:textId="61EA5728" w:rsidR="00B7445B" w:rsidRPr="00B7445B" w:rsidRDefault="00B7445B" w:rsidP="00B7445B">
      <w:r w:rsidRPr="00B7445B">
        <w:t>Purpose: cleaning + standardization</w:t>
      </w:r>
      <w:r w:rsidRPr="00B7445B">
        <w:br/>
      </w:r>
    </w:p>
    <w:p w14:paraId="4202A98D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Naming Pattern</w:t>
      </w:r>
    </w:p>
    <w:p w14:paraId="7B2F6827" w14:textId="1FD0B9E4" w:rsidR="00B7445B" w:rsidRPr="00B7445B" w:rsidRDefault="00B7445B" w:rsidP="00B7445B">
      <w:r w:rsidRPr="00B7445B">
        <w:t>&lt;</w:t>
      </w:r>
      <w:r w:rsidRPr="00B7445B">
        <w:t xml:space="preserve"> </w:t>
      </w:r>
      <w:proofErr w:type="spellStart"/>
      <w:r w:rsidRPr="00B7445B">
        <w:t>source_system</w:t>
      </w:r>
      <w:proofErr w:type="spellEnd"/>
      <w:r w:rsidRPr="00B7445B">
        <w:t xml:space="preserve"> </w:t>
      </w:r>
      <w:r w:rsidRPr="00B7445B">
        <w:t>&gt;_&lt;entity&gt;</w:t>
      </w:r>
    </w:p>
    <w:p w14:paraId="64BB8984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Examples</w:t>
      </w:r>
    </w:p>
    <w:p w14:paraId="099775C8" w14:textId="2E7DBAAE" w:rsidR="00B7445B" w:rsidRPr="00B7445B" w:rsidRDefault="00B7445B" w:rsidP="00B7445B">
      <w:proofErr w:type="spellStart"/>
      <w:r w:rsidRPr="00B7445B">
        <w:t>sales_order</w:t>
      </w:r>
      <w:proofErr w:type="spellEnd"/>
    </w:p>
    <w:p w14:paraId="128E318E" w14:textId="286F7443" w:rsidR="00B7445B" w:rsidRPr="00B7445B" w:rsidRDefault="00B7445B" w:rsidP="00B7445B">
      <w:proofErr w:type="spellStart"/>
      <w:r w:rsidRPr="00B7445B">
        <w:t>sales_order_item</w:t>
      </w:r>
      <w:proofErr w:type="spellEnd"/>
    </w:p>
    <w:p w14:paraId="740FDB64" w14:textId="56CBFA04" w:rsidR="00B7445B" w:rsidRPr="00B7445B" w:rsidRDefault="00B7445B" w:rsidP="00B7445B">
      <w:r w:rsidRPr="00B7445B">
        <w:t>customer</w:t>
      </w:r>
    </w:p>
    <w:p w14:paraId="1F607E1F" w14:textId="6A4356D3" w:rsidR="00B7445B" w:rsidRPr="00B7445B" w:rsidRDefault="00B7445B" w:rsidP="00B7445B">
      <w:r w:rsidRPr="00B7445B">
        <w:t>product</w:t>
      </w:r>
    </w:p>
    <w:p w14:paraId="53D3293A" w14:textId="3466C1A8" w:rsidR="00B7445B" w:rsidRPr="00B7445B" w:rsidRDefault="00B7445B" w:rsidP="00B7445B">
      <w:r w:rsidRPr="00B7445B">
        <w:t>location</w:t>
      </w:r>
    </w:p>
    <w:p w14:paraId="66E17839" w14:textId="77777777" w:rsidR="00B7445B" w:rsidRPr="00B7445B" w:rsidRDefault="00B7445B" w:rsidP="00B7445B">
      <w:r w:rsidRPr="00B7445B">
        <w:pict w14:anchorId="48FE754D">
          <v:rect id="_x0000_i1081" style="width:0;height:1.5pt" o:hralign="center" o:hrstd="t" o:hr="t" fillcolor="#a0a0a0" stroked="f"/>
        </w:pict>
      </w:r>
    </w:p>
    <w:p w14:paraId="72CE20F5" w14:textId="77777777" w:rsidR="00B7445B" w:rsidRPr="00B7445B" w:rsidRDefault="00B7445B" w:rsidP="00B7445B">
      <w:pPr>
        <w:rPr>
          <w:b/>
          <w:bCs/>
        </w:rPr>
      </w:pPr>
      <w:r w:rsidRPr="00B7445B">
        <w:rPr>
          <w:rFonts w:ascii="Segoe UI Symbol" w:hAnsi="Segoe UI Symbol" w:cs="Segoe UI Symbol"/>
          <w:b/>
          <w:bCs/>
        </w:rPr>
        <w:t>✔</w:t>
      </w:r>
      <w:r w:rsidRPr="00B7445B">
        <w:rPr>
          <w:b/>
          <w:bCs/>
        </w:rPr>
        <w:t xml:space="preserve"> Gold Layer (Business / Analytics Layer)</w:t>
      </w:r>
    </w:p>
    <w:p w14:paraId="68D359AD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1) Dimension Tables</w:t>
      </w:r>
    </w:p>
    <w:p w14:paraId="0F2439A9" w14:textId="77777777" w:rsidR="00B7445B" w:rsidRPr="00B7445B" w:rsidRDefault="00B7445B" w:rsidP="00B7445B">
      <w:r w:rsidRPr="00B7445B">
        <w:t xml:space="preserve">Prefix: </w:t>
      </w:r>
      <w:r w:rsidRPr="00B7445B">
        <w:rPr>
          <w:b/>
          <w:bCs/>
        </w:rPr>
        <w:t>dim_</w:t>
      </w:r>
    </w:p>
    <w:p w14:paraId="7BC4CCE0" w14:textId="77777777" w:rsidR="00B7445B" w:rsidRPr="00B7445B" w:rsidRDefault="00B7445B" w:rsidP="00B7445B">
      <w:r w:rsidRPr="00B7445B">
        <w:rPr>
          <w:b/>
          <w:bCs/>
        </w:rPr>
        <w:t>Naming Pattern</w:t>
      </w:r>
    </w:p>
    <w:p w14:paraId="47F4AE54" w14:textId="77777777" w:rsidR="00B7445B" w:rsidRPr="00B7445B" w:rsidRDefault="00B7445B" w:rsidP="00B7445B">
      <w:r w:rsidRPr="00B7445B">
        <w:t>dim_&lt;</w:t>
      </w:r>
      <w:proofErr w:type="spellStart"/>
      <w:r w:rsidRPr="00B7445B">
        <w:t>business_entity</w:t>
      </w:r>
      <w:proofErr w:type="spellEnd"/>
      <w:r w:rsidRPr="00B7445B">
        <w:t>&gt;</w:t>
      </w:r>
    </w:p>
    <w:p w14:paraId="10D09739" w14:textId="77777777" w:rsidR="00B7445B" w:rsidRPr="00B7445B" w:rsidRDefault="00B7445B" w:rsidP="00B7445B">
      <w:r w:rsidRPr="00B7445B">
        <w:rPr>
          <w:b/>
          <w:bCs/>
        </w:rPr>
        <w:t>Examples</w:t>
      </w:r>
    </w:p>
    <w:p w14:paraId="2D461CDB" w14:textId="77777777" w:rsidR="00B7445B" w:rsidRPr="00B7445B" w:rsidRDefault="00B7445B" w:rsidP="00B7445B">
      <w:proofErr w:type="spellStart"/>
      <w:r w:rsidRPr="00B7445B">
        <w:t>dim_customer</w:t>
      </w:r>
      <w:proofErr w:type="spellEnd"/>
    </w:p>
    <w:p w14:paraId="75CDCB68" w14:textId="77777777" w:rsidR="00B7445B" w:rsidRPr="00B7445B" w:rsidRDefault="00B7445B" w:rsidP="00B7445B">
      <w:proofErr w:type="spellStart"/>
      <w:r w:rsidRPr="00B7445B">
        <w:t>dim_product</w:t>
      </w:r>
      <w:proofErr w:type="spellEnd"/>
    </w:p>
    <w:p w14:paraId="73014A6A" w14:textId="77777777" w:rsidR="00B7445B" w:rsidRPr="00B7445B" w:rsidRDefault="00B7445B" w:rsidP="00B7445B">
      <w:proofErr w:type="spellStart"/>
      <w:r w:rsidRPr="00B7445B">
        <w:t>dim_store</w:t>
      </w:r>
      <w:proofErr w:type="spellEnd"/>
    </w:p>
    <w:p w14:paraId="1390CB9B" w14:textId="77777777" w:rsidR="00B7445B" w:rsidRPr="00B7445B" w:rsidRDefault="00B7445B" w:rsidP="00B7445B">
      <w:proofErr w:type="spellStart"/>
      <w:r w:rsidRPr="00B7445B">
        <w:t>dim_date</w:t>
      </w:r>
      <w:proofErr w:type="spellEnd"/>
    </w:p>
    <w:p w14:paraId="34DFBFF8" w14:textId="77777777" w:rsidR="00B7445B" w:rsidRPr="00B7445B" w:rsidRDefault="00B7445B" w:rsidP="00B7445B">
      <w:proofErr w:type="spellStart"/>
      <w:r w:rsidRPr="00B7445B">
        <w:t>dim_supplier</w:t>
      </w:r>
      <w:proofErr w:type="spellEnd"/>
    </w:p>
    <w:p w14:paraId="06D44B96" w14:textId="77777777" w:rsidR="00B7445B" w:rsidRPr="00B7445B" w:rsidRDefault="00B7445B" w:rsidP="00B7445B">
      <w:proofErr w:type="spellStart"/>
      <w:r w:rsidRPr="00B7445B">
        <w:t>dim_employee</w:t>
      </w:r>
      <w:proofErr w:type="spellEnd"/>
    </w:p>
    <w:p w14:paraId="19647FB4" w14:textId="77777777" w:rsidR="00B7445B" w:rsidRPr="00B7445B" w:rsidRDefault="00B7445B" w:rsidP="00B7445B">
      <w:r w:rsidRPr="00B7445B">
        <w:pict w14:anchorId="64E6F059">
          <v:rect id="_x0000_i1082" style="width:0;height:1.5pt" o:hralign="center" o:hrstd="t" o:hr="t" fillcolor="#a0a0a0" stroked="f"/>
        </w:pict>
      </w:r>
    </w:p>
    <w:p w14:paraId="32398088" w14:textId="77777777" w:rsidR="00B7445B" w:rsidRDefault="00B7445B" w:rsidP="00B7445B">
      <w:pPr>
        <w:rPr>
          <w:b/>
          <w:bCs/>
        </w:rPr>
      </w:pPr>
    </w:p>
    <w:p w14:paraId="3F83D76F" w14:textId="173DA040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lastRenderedPageBreak/>
        <w:t>2) Fact Tables</w:t>
      </w:r>
    </w:p>
    <w:p w14:paraId="3FEC9C42" w14:textId="77777777" w:rsidR="00B7445B" w:rsidRPr="00B7445B" w:rsidRDefault="00B7445B" w:rsidP="00B7445B">
      <w:r w:rsidRPr="00B7445B">
        <w:t xml:space="preserve">Prefix: </w:t>
      </w:r>
      <w:r w:rsidRPr="00B7445B">
        <w:rPr>
          <w:b/>
          <w:bCs/>
        </w:rPr>
        <w:t>fact_</w:t>
      </w:r>
    </w:p>
    <w:p w14:paraId="73336F22" w14:textId="77777777" w:rsidR="00B7445B" w:rsidRPr="00B7445B" w:rsidRDefault="00B7445B" w:rsidP="00B7445B">
      <w:r w:rsidRPr="00B7445B">
        <w:rPr>
          <w:b/>
          <w:bCs/>
        </w:rPr>
        <w:t>Naming Pattern</w:t>
      </w:r>
    </w:p>
    <w:p w14:paraId="173B5F6B" w14:textId="77777777" w:rsidR="00B7445B" w:rsidRPr="00B7445B" w:rsidRDefault="00B7445B" w:rsidP="00B7445B">
      <w:r w:rsidRPr="00B7445B">
        <w:t>fact_&lt;process&gt;</w:t>
      </w:r>
    </w:p>
    <w:p w14:paraId="5BC84D48" w14:textId="77777777" w:rsidR="00B7445B" w:rsidRPr="00B7445B" w:rsidRDefault="00B7445B" w:rsidP="00B7445B">
      <w:r w:rsidRPr="00B7445B">
        <w:rPr>
          <w:b/>
          <w:bCs/>
        </w:rPr>
        <w:t>Examples</w:t>
      </w:r>
    </w:p>
    <w:p w14:paraId="2E49B2F3" w14:textId="77777777" w:rsidR="00B7445B" w:rsidRPr="00B7445B" w:rsidRDefault="00B7445B" w:rsidP="00B7445B">
      <w:proofErr w:type="spellStart"/>
      <w:r w:rsidRPr="00B7445B">
        <w:t>fact_sales</w:t>
      </w:r>
      <w:proofErr w:type="spellEnd"/>
    </w:p>
    <w:p w14:paraId="5C62EE6A" w14:textId="77777777" w:rsidR="00B7445B" w:rsidRPr="00B7445B" w:rsidRDefault="00B7445B" w:rsidP="00B7445B">
      <w:proofErr w:type="spellStart"/>
      <w:r w:rsidRPr="00B7445B">
        <w:t>fact_inventory</w:t>
      </w:r>
      <w:proofErr w:type="spellEnd"/>
    </w:p>
    <w:p w14:paraId="5A61460D" w14:textId="77777777" w:rsidR="00B7445B" w:rsidRPr="00B7445B" w:rsidRDefault="00B7445B" w:rsidP="00B7445B">
      <w:proofErr w:type="spellStart"/>
      <w:r w:rsidRPr="00B7445B">
        <w:t>fact_orders</w:t>
      </w:r>
      <w:proofErr w:type="spellEnd"/>
    </w:p>
    <w:p w14:paraId="60C94FFD" w14:textId="77777777" w:rsidR="00B7445B" w:rsidRPr="00B7445B" w:rsidRDefault="00B7445B" w:rsidP="00B7445B">
      <w:proofErr w:type="spellStart"/>
      <w:r w:rsidRPr="00B7445B">
        <w:t>fact_payments</w:t>
      </w:r>
      <w:proofErr w:type="spellEnd"/>
    </w:p>
    <w:p w14:paraId="260E9300" w14:textId="77777777" w:rsidR="00B7445B" w:rsidRPr="00B7445B" w:rsidRDefault="00B7445B" w:rsidP="00B7445B">
      <w:proofErr w:type="spellStart"/>
      <w:r w:rsidRPr="00B7445B">
        <w:t>fact_shipments</w:t>
      </w:r>
      <w:proofErr w:type="spellEnd"/>
    </w:p>
    <w:p w14:paraId="182A24AB" w14:textId="77777777" w:rsidR="00B7445B" w:rsidRPr="00B7445B" w:rsidRDefault="00B7445B" w:rsidP="00B7445B">
      <w:r w:rsidRPr="00B7445B">
        <w:pict w14:anchorId="0A9F7D52">
          <v:rect id="_x0000_i1083" style="width:0;height:1.5pt" o:hralign="center" o:hrstd="t" o:hr="t" fillcolor="#a0a0a0" stroked="f"/>
        </w:pict>
      </w:r>
    </w:p>
    <w:p w14:paraId="23CD7A68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3) Bridge Tables (Optional)</w:t>
      </w:r>
    </w:p>
    <w:p w14:paraId="1CDDA9CC" w14:textId="77777777" w:rsidR="00B7445B" w:rsidRPr="00B7445B" w:rsidRDefault="00B7445B" w:rsidP="00B7445B">
      <w:proofErr w:type="spellStart"/>
      <w:r w:rsidRPr="00B7445B">
        <w:t>bridge_customer_product</w:t>
      </w:r>
      <w:proofErr w:type="spellEnd"/>
    </w:p>
    <w:p w14:paraId="7EC7AB8E" w14:textId="77777777" w:rsidR="00B7445B" w:rsidRPr="00B7445B" w:rsidRDefault="00B7445B" w:rsidP="00B7445B">
      <w:proofErr w:type="spellStart"/>
      <w:r w:rsidRPr="00B7445B">
        <w:t>bridge_employee_store</w:t>
      </w:r>
      <w:proofErr w:type="spellEnd"/>
    </w:p>
    <w:p w14:paraId="4D0D6C7B" w14:textId="77777777" w:rsidR="00B7445B" w:rsidRPr="00B7445B" w:rsidRDefault="00B7445B" w:rsidP="00B7445B">
      <w:r w:rsidRPr="00B7445B">
        <w:pict w14:anchorId="2397775A">
          <v:rect id="_x0000_i1084" style="width:0;height:1.5pt" o:hralign="center" o:hrstd="t" o:hr="t" fillcolor="#a0a0a0" stroked="f"/>
        </w:pict>
      </w:r>
    </w:p>
    <w:p w14:paraId="17079B4E" w14:textId="77777777" w:rsidR="00B7445B" w:rsidRPr="00B7445B" w:rsidRDefault="00B7445B" w:rsidP="00B7445B">
      <w:pPr>
        <w:rPr>
          <w:b/>
          <w:bCs/>
        </w:rPr>
      </w:pPr>
      <w:r w:rsidRPr="00B7445B">
        <w:rPr>
          <w:rFonts w:ascii="Segoe UI Emoji" w:hAnsi="Segoe UI Emoji" w:cs="Segoe UI Emoji"/>
          <w:b/>
          <w:bCs/>
        </w:rPr>
        <w:t>📌</w:t>
      </w:r>
      <w:r w:rsidRPr="00B7445B">
        <w:rPr>
          <w:b/>
          <w:bCs/>
        </w:rPr>
        <w:t xml:space="preserve"> 3) Column Naming Conventions</w:t>
      </w:r>
    </w:p>
    <w:p w14:paraId="19DDB30A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General Rules</w:t>
      </w:r>
    </w:p>
    <w:p w14:paraId="692A46D8" w14:textId="77777777" w:rsidR="00B7445B" w:rsidRPr="00B7445B" w:rsidRDefault="00B7445B" w:rsidP="00B7445B">
      <w:pPr>
        <w:numPr>
          <w:ilvl w:val="0"/>
          <w:numId w:val="11"/>
        </w:numPr>
      </w:pPr>
      <w:r w:rsidRPr="00B7445B">
        <w:t xml:space="preserve">Always use </w:t>
      </w:r>
      <w:proofErr w:type="spellStart"/>
      <w:r w:rsidRPr="00B7445B">
        <w:rPr>
          <w:b/>
          <w:bCs/>
        </w:rPr>
        <w:t>snake_case</w:t>
      </w:r>
      <w:proofErr w:type="spellEnd"/>
    </w:p>
    <w:p w14:paraId="15ECBFDC" w14:textId="77777777" w:rsidR="00B7445B" w:rsidRPr="00B7445B" w:rsidRDefault="00B7445B" w:rsidP="00B7445B">
      <w:pPr>
        <w:numPr>
          <w:ilvl w:val="0"/>
          <w:numId w:val="11"/>
        </w:numPr>
      </w:pPr>
      <w:r w:rsidRPr="00B7445B">
        <w:t>Key naming must be consistent</w:t>
      </w:r>
    </w:p>
    <w:p w14:paraId="36892A46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Surrogate Keys</w:t>
      </w:r>
    </w:p>
    <w:p w14:paraId="4727809E" w14:textId="77777777" w:rsidR="00B7445B" w:rsidRPr="00B7445B" w:rsidRDefault="00B7445B" w:rsidP="00B7445B">
      <w:r w:rsidRPr="00B7445B">
        <w:t>&lt;entity&gt;_</w:t>
      </w:r>
      <w:proofErr w:type="spellStart"/>
      <w:r w:rsidRPr="00B7445B">
        <w:t>sk</w:t>
      </w:r>
      <w:proofErr w:type="spellEnd"/>
    </w:p>
    <w:p w14:paraId="517E0849" w14:textId="77777777" w:rsidR="00B7445B" w:rsidRPr="00B7445B" w:rsidRDefault="00B7445B" w:rsidP="00B7445B">
      <w:r w:rsidRPr="00B7445B">
        <w:t>Examples:</w:t>
      </w:r>
    </w:p>
    <w:p w14:paraId="6B10BF05" w14:textId="77777777" w:rsidR="00B7445B" w:rsidRPr="00B7445B" w:rsidRDefault="00B7445B" w:rsidP="00B7445B">
      <w:proofErr w:type="spellStart"/>
      <w:r w:rsidRPr="00B7445B">
        <w:t>customer_sk</w:t>
      </w:r>
      <w:proofErr w:type="spellEnd"/>
    </w:p>
    <w:p w14:paraId="7C7D0F3C" w14:textId="77777777" w:rsidR="00B7445B" w:rsidRPr="00B7445B" w:rsidRDefault="00B7445B" w:rsidP="00B7445B">
      <w:proofErr w:type="spellStart"/>
      <w:r w:rsidRPr="00B7445B">
        <w:t>product_sk</w:t>
      </w:r>
      <w:proofErr w:type="spellEnd"/>
    </w:p>
    <w:p w14:paraId="473E453F" w14:textId="77777777" w:rsidR="00B7445B" w:rsidRDefault="00B7445B" w:rsidP="00B7445B">
      <w:pPr>
        <w:rPr>
          <w:b/>
          <w:bCs/>
        </w:rPr>
      </w:pPr>
    </w:p>
    <w:p w14:paraId="227ABE1E" w14:textId="77777777" w:rsidR="00B7445B" w:rsidRDefault="00B7445B" w:rsidP="00B7445B">
      <w:pPr>
        <w:rPr>
          <w:b/>
          <w:bCs/>
        </w:rPr>
      </w:pPr>
    </w:p>
    <w:p w14:paraId="64BE6AB4" w14:textId="3AF34A6B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lastRenderedPageBreak/>
        <w:t>Natural Keys</w:t>
      </w:r>
    </w:p>
    <w:p w14:paraId="7810699B" w14:textId="77777777" w:rsidR="00B7445B" w:rsidRPr="00B7445B" w:rsidRDefault="00B7445B" w:rsidP="00B7445B">
      <w:r w:rsidRPr="00B7445B">
        <w:t>&lt;entity&gt;_</w:t>
      </w:r>
      <w:proofErr w:type="spellStart"/>
      <w:r w:rsidRPr="00B7445B">
        <w:t>nk</w:t>
      </w:r>
      <w:proofErr w:type="spellEnd"/>
    </w:p>
    <w:p w14:paraId="28B066EE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Foreign Keys</w:t>
      </w:r>
    </w:p>
    <w:p w14:paraId="1269899D" w14:textId="77777777" w:rsidR="00B7445B" w:rsidRPr="00B7445B" w:rsidRDefault="00B7445B" w:rsidP="00B7445B">
      <w:r w:rsidRPr="00B7445B">
        <w:t>&lt;dimension&gt;_</w:t>
      </w:r>
      <w:proofErr w:type="spellStart"/>
      <w:r w:rsidRPr="00B7445B">
        <w:t>sk</w:t>
      </w:r>
      <w:proofErr w:type="spellEnd"/>
    </w:p>
    <w:p w14:paraId="75D0F4A5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Standard Date Fields</w:t>
      </w:r>
    </w:p>
    <w:p w14:paraId="6C464903" w14:textId="77777777" w:rsidR="00B7445B" w:rsidRPr="00B7445B" w:rsidRDefault="00B7445B" w:rsidP="00B7445B">
      <w:proofErr w:type="spellStart"/>
      <w:r w:rsidRPr="00B7445B">
        <w:t>created_at</w:t>
      </w:r>
      <w:proofErr w:type="spellEnd"/>
    </w:p>
    <w:p w14:paraId="5F6BE7A8" w14:textId="77777777" w:rsidR="00B7445B" w:rsidRPr="00B7445B" w:rsidRDefault="00B7445B" w:rsidP="00B7445B">
      <w:proofErr w:type="spellStart"/>
      <w:r w:rsidRPr="00B7445B">
        <w:t>updated_at</w:t>
      </w:r>
      <w:proofErr w:type="spellEnd"/>
    </w:p>
    <w:p w14:paraId="49A303B4" w14:textId="77777777" w:rsidR="00B7445B" w:rsidRPr="00B7445B" w:rsidRDefault="00B7445B" w:rsidP="00B7445B">
      <w:proofErr w:type="spellStart"/>
      <w:r w:rsidRPr="00B7445B">
        <w:t>valid_from</w:t>
      </w:r>
      <w:proofErr w:type="spellEnd"/>
    </w:p>
    <w:p w14:paraId="0DD1EAE8" w14:textId="77777777" w:rsidR="00B7445B" w:rsidRPr="00B7445B" w:rsidRDefault="00B7445B" w:rsidP="00B7445B">
      <w:proofErr w:type="spellStart"/>
      <w:r w:rsidRPr="00B7445B">
        <w:t>valid_to</w:t>
      </w:r>
      <w:proofErr w:type="spellEnd"/>
    </w:p>
    <w:p w14:paraId="492D89F1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Clear Descriptive Fields</w:t>
      </w:r>
    </w:p>
    <w:p w14:paraId="7311BD36" w14:textId="77777777" w:rsidR="00B7445B" w:rsidRPr="00B7445B" w:rsidRDefault="00B7445B" w:rsidP="00B7445B">
      <w:proofErr w:type="spellStart"/>
      <w:r w:rsidRPr="00B7445B">
        <w:t>total_amount</w:t>
      </w:r>
      <w:proofErr w:type="spellEnd"/>
    </w:p>
    <w:p w14:paraId="0A94B895" w14:textId="77777777" w:rsidR="00B7445B" w:rsidRPr="00B7445B" w:rsidRDefault="00B7445B" w:rsidP="00B7445B">
      <w:proofErr w:type="spellStart"/>
      <w:r w:rsidRPr="00B7445B">
        <w:t>order_qty</w:t>
      </w:r>
      <w:proofErr w:type="spellEnd"/>
    </w:p>
    <w:p w14:paraId="0679D844" w14:textId="77777777" w:rsidR="00B7445B" w:rsidRPr="00B7445B" w:rsidRDefault="00B7445B" w:rsidP="00B7445B">
      <w:proofErr w:type="spellStart"/>
      <w:r w:rsidRPr="00B7445B">
        <w:t>unit_price</w:t>
      </w:r>
      <w:proofErr w:type="spellEnd"/>
    </w:p>
    <w:p w14:paraId="0B6A5BA8" w14:textId="77777777" w:rsidR="00B7445B" w:rsidRPr="00B7445B" w:rsidRDefault="00B7445B" w:rsidP="00B7445B">
      <w:proofErr w:type="spellStart"/>
      <w:r w:rsidRPr="00B7445B">
        <w:t>country_name</w:t>
      </w:r>
      <w:proofErr w:type="spellEnd"/>
    </w:p>
    <w:p w14:paraId="0A4B034B" w14:textId="77777777" w:rsidR="00B7445B" w:rsidRPr="00B7445B" w:rsidRDefault="00B7445B" w:rsidP="00B7445B">
      <w:proofErr w:type="spellStart"/>
      <w:r w:rsidRPr="00B7445B">
        <w:t>customer_status</w:t>
      </w:r>
      <w:proofErr w:type="spellEnd"/>
    </w:p>
    <w:p w14:paraId="7AC9FDC1" w14:textId="77777777" w:rsidR="00B7445B" w:rsidRPr="00B7445B" w:rsidRDefault="00B7445B" w:rsidP="00B7445B">
      <w:r w:rsidRPr="00B7445B">
        <w:pict w14:anchorId="04CA72E5">
          <v:rect id="_x0000_i1085" style="width:0;height:1.5pt" o:hralign="center" o:hrstd="t" o:hr="t" fillcolor="#a0a0a0" stroked="f"/>
        </w:pict>
      </w:r>
    </w:p>
    <w:p w14:paraId="3218C715" w14:textId="77777777" w:rsidR="00B7445B" w:rsidRPr="00B7445B" w:rsidRDefault="00B7445B" w:rsidP="00B7445B">
      <w:pPr>
        <w:rPr>
          <w:b/>
          <w:bCs/>
        </w:rPr>
      </w:pPr>
      <w:r w:rsidRPr="00B7445B">
        <w:rPr>
          <w:rFonts w:ascii="Segoe UI Emoji" w:hAnsi="Segoe UI Emoji" w:cs="Segoe UI Emoji"/>
          <w:b/>
          <w:bCs/>
        </w:rPr>
        <w:t>📌</w:t>
      </w:r>
      <w:r w:rsidRPr="00B7445B">
        <w:rPr>
          <w:b/>
          <w:bCs/>
        </w:rPr>
        <w:t xml:space="preserve"> 4) File Naming (Parquet / JSON / CSV)</w:t>
      </w:r>
    </w:p>
    <w:p w14:paraId="7B9A2EBE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Bronze</w:t>
      </w:r>
    </w:p>
    <w:p w14:paraId="65001F1D" w14:textId="77777777" w:rsidR="00B7445B" w:rsidRPr="00B7445B" w:rsidRDefault="00B7445B" w:rsidP="00B7445B">
      <w:r w:rsidRPr="00B7445B">
        <w:t>raw_sales_orders_2025_11_</w:t>
      </w:r>
      <w:proofErr w:type="gramStart"/>
      <w:r w:rsidRPr="00B7445B">
        <w:t>15.parquet</w:t>
      </w:r>
      <w:proofErr w:type="gramEnd"/>
    </w:p>
    <w:p w14:paraId="50B6918C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Silver</w:t>
      </w:r>
    </w:p>
    <w:p w14:paraId="06FA84ED" w14:textId="77777777" w:rsidR="00B7445B" w:rsidRPr="00B7445B" w:rsidRDefault="00B7445B" w:rsidP="00B7445B">
      <w:r w:rsidRPr="00B7445B">
        <w:t>stg_sales_order_2025_11_</w:t>
      </w:r>
      <w:proofErr w:type="gramStart"/>
      <w:r w:rsidRPr="00B7445B">
        <w:t>15.parquet</w:t>
      </w:r>
      <w:proofErr w:type="gramEnd"/>
    </w:p>
    <w:p w14:paraId="53CA1C23" w14:textId="77777777" w:rsidR="00B7445B" w:rsidRPr="00B7445B" w:rsidRDefault="00B7445B" w:rsidP="00B7445B">
      <w:pPr>
        <w:rPr>
          <w:b/>
          <w:bCs/>
        </w:rPr>
      </w:pPr>
      <w:r w:rsidRPr="00B7445B">
        <w:rPr>
          <w:b/>
          <w:bCs/>
        </w:rPr>
        <w:t>Gold</w:t>
      </w:r>
    </w:p>
    <w:p w14:paraId="0BA652B8" w14:textId="77777777" w:rsidR="00B7445B" w:rsidRPr="00B7445B" w:rsidRDefault="00B7445B" w:rsidP="00B7445B">
      <w:r w:rsidRPr="00B7445B">
        <w:t>fact_sales_2025.parquet</w:t>
      </w:r>
    </w:p>
    <w:p w14:paraId="06C014D2" w14:textId="77777777" w:rsidR="00B7445B" w:rsidRPr="00B7445B" w:rsidRDefault="00B7445B" w:rsidP="00B7445B">
      <w:proofErr w:type="spellStart"/>
      <w:r w:rsidRPr="00B7445B">
        <w:t>dim_customer_</w:t>
      </w:r>
      <w:proofErr w:type="gramStart"/>
      <w:r w:rsidRPr="00B7445B">
        <w:t>full.parquet</w:t>
      </w:r>
      <w:proofErr w:type="spellEnd"/>
      <w:proofErr w:type="gramEnd"/>
    </w:p>
    <w:p w14:paraId="11EB63B4" w14:textId="77777777" w:rsidR="00B7445B" w:rsidRPr="00B7445B" w:rsidRDefault="00B7445B" w:rsidP="00B7445B">
      <w:r w:rsidRPr="00B7445B">
        <w:pict w14:anchorId="65A65B55">
          <v:rect id="_x0000_i1086" style="width:0;height:1.5pt" o:hralign="center" o:hrstd="t" o:hr="t" fillcolor="#a0a0a0" stroked="f"/>
        </w:pict>
      </w:r>
    </w:p>
    <w:p w14:paraId="7508F764" w14:textId="77777777" w:rsidR="00B7445B" w:rsidRDefault="00B7445B" w:rsidP="00B7445B">
      <w:pPr>
        <w:rPr>
          <w:rFonts w:ascii="Segoe UI Emoji" w:hAnsi="Segoe UI Emoji" w:cs="Segoe UI Emoji"/>
          <w:b/>
          <w:bCs/>
        </w:rPr>
      </w:pPr>
    </w:p>
    <w:p w14:paraId="0E5CB8B3" w14:textId="59DC572B" w:rsidR="00B7445B" w:rsidRPr="00B7445B" w:rsidRDefault="00B7445B" w:rsidP="00B7445B">
      <w:pPr>
        <w:rPr>
          <w:b/>
          <w:bCs/>
        </w:rPr>
      </w:pPr>
      <w:r w:rsidRPr="00B7445B">
        <w:rPr>
          <w:rFonts w:ascii="Segoe UI Emoji" w:hAnsi="Segoe UI Emoji" w:cs="Segoe UI Emoji"/>
          <w:b/>
          <w:bCs/>
        </w:rPr>
        <w:lastRenderedPageBreak/>
        <w:t>📌</w:t>
      </w:r>
      <w:r w:rsidRPr="00B7445B">
        <w:rPr>
          <w:b/>
          <w:bCs/>
        </w:rPr>
        <w:t xml:space="preserve"> 5) Folder Structure (Clean &amp; Ready)</w:t>
      </w:r>
    </w:p>
    <w:p w14:paraId="1626695F" w14:textId="77777777" w:rsidR="00B7445B" w:rsidRPr="00B7445B" w:rsidRDefault="00B7445B" w:rsidP="00B7445B">
      <w:r w:rsidRPr="00B7445B">
        <w:t>/</w:t>
      </w:r>
      <w:proofErr w:type="spellStart"/>
      <w:proofErr w:type="gramStart"/>
      <w:r w:rsidRPr="00B7445B">
        <w:t>dw</w:t>
      </w:r>
      <w:proofErr w:type="gramEnd"/>
      <w:r w:rsidRPr="00B7445B">
        <w:t>_project</w:t>
      </w:r>
      <w:proofErr w:type="spellEnd"/>
      <w:r w:rsidRPr="00B7445B">
        <w:t>/</w:t>
      </w:r>
    </w:p>
    <w:p w14:paraId="5AA519C8" w14:textId="77777777" w:rsidR="00B7445B" w:rsidRPr="00B7445B" w:rsidRDefault="00B7445B" w:rsidP="00B7445B">
      <w:r w:rsidRPr="00B7445B">
        <w:t xml:space="preserve">    /bronze/</w:t>
      </w:r>
    </w:p>
    <w:p w14:paraId="0ADAF74F" w14:textId="77777777" w:rsidR="00B7445B" w:rsidRPr="00B7445B" w:rsidRDefault="00B7445B" w:rsidP="00B7445B">
      <w:r w:rsidRPr="00B7445B">
        <w:t xml:space="preserve">        </w:t>
      </w:r>
      <w:proofErr w:type="spellStart"/>
      <w:r w:rsidRPr="00B7445B">
        <w:t>raw_sales_orders</w:t>
      </w:r>
      <w:proofErr w:type="spellEnd"/>
      <w:r w:rsidRPr="00B7445B">
        <w:t>/</w:t>
      </w:r>
    </w:p>
    <w:p w14:paraId="0D4E4986" w14:textId="77777777" w:rsidR="00B7445B" w:rsidRPr="00B7445B" w:rsidRDefault="00B7445B" w:rsidP="00B7445B">
      <w:r w:rsidRPr="00B7445B">
        <w:t xml:space="preserve">        </w:t>
      </w:r>
      <w:proofErr w:type="spellStart"/>
      <w:r w:rsidRPr="00B7445B">
        <w:t>raw_crm_customers</w:t>
      </w:r>
      <w:proofErr w:type="spellEnd"/>
      <w:r w:rsidRPr="00B7445B">
        <w:t>/</w:t>
      </w:r>
    </w:p>
    <w:p w14:paraId="0F675986" w14:textId="77777777" w:rsidR="00B7445B" w:rsidRPr="00B7445B" w:rsidRDefault="00B7445B" w:rsidP="00B7445B">
      <w:r w:rsidRPr="00B7445B">
        <w:t xml:space="preserve">        </w:t>
      </w:r>
      <w:proofErr w:type="spellStart"/>
      <w:r w:rsidRPr="00B7445B">
        <w:t>raw_erp_products</w:t>
      </w:r>
      <w:proofErr w:type="spellEnd"/>
      <w:r w:rsidRPr="00B7445B">
        <w:t>/</w:t>
      </w:r>
    </w:p>
    <w:p w14:paraId="0AE213DE" w14:textId="77777777" w:rsidR="00B7445B" w:rsidRPr="00B7445B" w:rsidRDefault="00B7445B" w:rsidP="00B7445B"/>
    <w:p w14:paraId="1E20E93E" w14:textId="77777777" w:rsidR="00B7445B" w:rsidRPr="00B7445B" w:rsidRDefault="00B7445B" w:rsidP="00B7445B">
      <w:r w:rsidRPr="00B7445B">
        <w:t xml:space="preserve">    /silver/</w:t>
      </w:r>
    </w:p>
    <w:p w14:paraId="6FA0AED6" w14:textId="77777777" w:rsidR="00B7445B" w:rsidRPr="00B7445B" w:rsidRDefault="00B7445B" w:rsidP="00B7445B">
      <w:r w:rsidRPr="00B7445B">
        <w:t xml:space="preserve">        </w:t>
      </w:r>
      <w:proofErr w:type="spellStart"/>
      <w:r w:rsidRPr="00B7445B">
        <w:t>stg_sales_order</w:t>
      </w:r>
      <w:proofErr w:type="spellEnd"/>
      <w:r w:rsidRPr="00B7445B">
        <w:t>/</w:t>
      </w:r>
    </w:p>
    <w:p w14:paraId="0260343E" w14:textId="77777777" w:rsidR="00B7445B" w:rsidRPr="00B7445B" w:rsidRDefault="00B7445B" w:rsidP="00B7445B">
      <w:r w:rsidRPr="00B7445B">
        <w:t xml:space="preserve">        </w:t>
      </w:r>
      <w:proofErr w:type="spellStart"/>
      <w:r w:rsidRPr="00B7445B">
        <w:t>stg_sales_order_item</w:t>
      </w:r>
      <w:proofErr w:type="spellEnd"/>
      <w:r w:rsidRPr="00B7445B">
        <w:t>/</w:t>
      </w:r>
    </w:p>
    <w:p w14:paraId="3FC0E299" w14:textId="77777777" w:rsidR="00B7445B" w:rsidRPr="00B7445B" w:rsidRDefault="00B7445B" w:rsidP="00B7445B">
      <w:r w:rsidRPr="00B7445B">
        <w:t xml:space="preserve">        </w:t>
      </w:r>
      <w:proofErr w:type="spellStart"/>
      <w:r w:rsidRPr="00B7445B">
        <w:t>stg_customer</w:t>
      </w:r>
      <w:proofErr w:type="spellEnd"/>
      <w:r w:rsidRPr="00B7445B">
        <w:t>/</w:t>
      </w:r>
    </w:p>
    <w:p w14:paraId="65C1EAA3" w14:textId="77777777" w:rsidR="00B7445B" w:rsidRPr="00B7445B" w:rsidRDefault="00B7445B" w:rsidP="00B7445B">
      <w:r w:rsidRPr="00B7445B">
        <w:t xml:space="preserve">        </w:t>
      </w:r>
      <w:proofErr w:type="spellStart"/>
      <w:r w:rsidRPr="00B7445B">
        <w:t>stg_product</w:t>
      </w:r>
      <w:proofErr w:type="spellEnd"/>
      <w:r w:rsidRPr="00B7445B">
        <w:t>/</w:t>
      </w:r>
    </w:p>
    <w:p w14:paraId="5B536500" w14:textId="77777777" w:rsidR="00B7445B" w:rsidRPr="00B7445B" w:rsidRDefault="00B7445B" w:rsidP="00B7445B"/>
    <w:p w14:paraId="29569F85" w14:textId="77777777" w:rsidR="00B7445B" w:rsidRPr="00B7445B" w:rsidRDefault="00B7445B" w:rsidP="00B7445B">
      <w:r w:rsidRPr="00B7445B">
        <w:t xml:space="preserve">    /gold/</w:t>
      </w:r>
    </w:p>
    <w:p w14:paraId="7B328815" w14:textId="77777777" w:rsidR="00B7445B" w:rsidRPr="00B7445B" w:rsidRDefault="00B7445B" w:rsidP="00B7445B">
      <w:r w:rsidRPr="00B7445B">
        <w:t xml:space="preserve">        /dimensions/</w:t>
      </w:r>
    </w:p>
    <w:p w14:paraId="5C9B7481" w14:textId="77777777" w:rsidR="00B7445B" w:rsidRPr="00B7445B" w:rsidRDefault="00B7445B" w:rsidP="00B7445B">
      <w:r w:rsidRPr="00B7445B">
        <w:t xml:space="preserve">            </w:t>
      </w:r>
      <w:proofErr w:type="spellStart"/>
      <w:r w:rsidRPr="00B7445B">
        <w:t>dim_customer</w:t>
      </w:r>
      <w:proofErr w:type="spellEnd"/>
      <w:r w:rsidRPr="00B7445B">
        <w:t>/</w:t>
      </w:r>
    </w:p>
    <w:p w14:paraId="52D161D6" w14:textId="77777777" w:rsidR="00B7445B" w:rsidRPr="00B7445B" w:rsidRDefault="00B7445B" w:rsidP="00B7445B">
      <w:r w:rsidRPr="00B7445B">
        <w:t xml:space="preserve">            </w:t>
      </w:r>
      <w:proofErr w:type="spellStart"/>
      <w:r w:rsidRPr="00B7445B">
        <w:t>dim_product</w:t>
      </w:r>
      <w:proofErr w:type="spellEnd"/>
      <w:r w:rsidRPr="00B7445B">
        <w:t>/</w:t>
      </w:r>
    </w:p>
    <w:p w14:paraId="45A33AF0" w14:textId="77777777" w:rsidR="00B7445B" w:rsidRPr="00B7445B" w:rsidRDefault="00B7445B" w:rsidP="00B7445B">
      <w:r w:rsidRPr="00B7445B">
        <w:t xml:space="preserve">            </w:t>
      </w:r>
      <w:proofErr w:type="spellStart"/>
      <w:r w:rsidRPr="00B7445B">
        <w:t>dim_date</w:t>
      </w:r>
      <w:proofErr w:type="spellEnd"/>
      <w:r w:rsidRPr="00B7445B">
        <w:t>/</w:t>
      </w:r>
    </w:p>
    <w:p w14:paraId="2218EE1E" w14:textId="77777777" w:rsidR="00B7445B" w:rsidRPr="00B7445B" w:rsidRDefault="00B7445B" w:rsidP="00B7445B"/>
    <w:p w14:paraId="3173C213" w14:textId="77777777" w:rsidR="00B7445B" w:rsidRPr="00B7445B" w:rsidRDefault="00B7445B" w:rsidP="00B7445B">
      <w:r w:rsidRPr="00B7445B">
        <w:t xml:space="preserve">        /facts/</w:t>
      </w:r>
    </w:p>
    <w:p w14:paraId="40E93030" w14:textId="77777777" w:rsidR="00B7445B" w:rsidRPr="00B7445B" w:rsidRDefault="00B7445B" w:rsidP="00B7445B">
      <w:r w:rsidRPr="00B7445B">
        <w:t xml:space="preserve">            </w:t>
      </w:r>
      <w:proofErr w:type="spellStart"/>
      <w:r w:rsidRPr="00B7445B">
        <w:t>fact_sales</w:t>
      </w:r>
      <w:proofErr w:type="spellEnd"/>
      <w:r w:rsidRPr="00B7445B">
        <w:t>/</w:t>
      </w:r>
    </w:p>
    <w:p w14:paraId="4CEA80BF" w14:textId="77777777" w:rsidR="00B7445B" w:rsidRPr="00B7445B" w:rsidRDefault="00B7445B" w:rsidP="00B7445B">
      <w:r w:rsidRPr="00B7445B">
        <w:t xml:space="preserve">            </w:t>
      </w:r>
      <w:proofErr w:type="spellStart"/>
      <w:r w:rsidRPr="00B7445B">
        <w:t>fact_inventory</w:t>
      </w:r>
      <w:proofErr w:type="spellEnd"/>
      <w:r w:rsidRPr="00B7445B">
        <w:t>/</w:t>
      </w:r>
    </w:p>
    <w:p w14:paraId="5B59FB06" w14:textId="77777777" w:rsidR="00B7445B" w:rsidRPr="00B7445B" w:rsidRDefault="00B7445B" w:rsidP="00B7445B">
      <w:r w:rsidRPr="00B7445B">
        <w:pict w14:anchorId="3A0AC929">
          <v:rect id="_x0000_i1087" style="width:0;height:1.5pt" o:hralign="center" o:hrstd="t" o:hr="t" fillcolor="#a0a0a0" stroked="f"/>
        </w:pict>
      </w:r>
    </w:p>
    <w:p w14:paraId="0198C97E" w14:textId="4273F18C" w:rsidR="0028238F" w:rsidRPr="00B7445B" w:rsidRDefault="0028238F" w:rsidP="00B7445B"/>
    <w:sectPr w:rsidR="0028238F" w:rsidRPr="00B744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071348"/>
    <w:multiLevelType w:val="multilevel"/>
    <w:tmpl w:val="B0C04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5F60BE"/>
    <w:multiLevelType w:val="multilevel"/>
    <w:tmpl w:val="3EB6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194084">
    <w:abstractNumId w:val="8"/>
  </w:num>
  <w:num w:numId="2" w16cid:durableId="1009328867">
    <w:abstractNumId w:val="6"/>
  </w:num>
  <w:num w:numId="3" w16cid:durableId="162475546">
    <w:abstractNumId w:val="5"/>
  </w:num>
  <w:num w:numId="4" w16cid:durableId="444346311">
    <w:abstractNumId w:val="4"/>
  </w:num>
  <w:num w:numId="5" w16cid:durableId="611867382">
    <w:abstractNumId w:val="7"/>
  </w:num>
  <w:num w:numId="6" w16cid:durableId="1344821472">
    <w:abstractNumId w:val="3"/>
  </w:num>
  <w:num w:numId="7" w16cid:durableId="1254046407">
    <w:abstractNumId w:val="2"/>
  </w:num>
  <w:num w:numId="8" w16cid:durableId="1870878103">
    <w:abstractNumId w:val="1"/>
  </w:num>
  <w:num w:numId="9" w16cid:durableId="1536891406">
    <w:abstractNumId w:val="0"/>
  </w:num>
  <w:num w:numId="10" w16cid:durableId="201092528">
    <w:abstractNumId w:val="10"/>
  </w:num>
  <w:num w:numId="11" w16cid:durableId="2669355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7501"/>
    <w:rsid w:val="0028238F"/>
    <w:rsid w:val="0029639D"/>
    <w:rsid w:val="00326F90"/>
    <w:rsid w:val="009128B8"/>
    <w:rsid w:val="00AA1D8D"/>
    <w:rsid w:val="00B47730"/>
    <w:rsid w:val="00B7445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D9B470C"/>
  <w14:defaultImageDpi w14:val="300"/>
  <w15:docId w15:val="{3836FF65-C303-4A24-93EE-D0574F801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308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saleem sharabati</cp:lastModifiedBy>
  <cp:revision>3</cp:revision>
  <dcterms:created xsi:type="dcterms:W3CDTF">2013-12-23T23:15:00Z</dcterms:created>
  <dcterms:modified xsi:type="dcterms:W3CDTF">2025-11-16T14:04:00Z</dcterms:modified>
  <cp:category/>
</cp:coreProperties>
</file>